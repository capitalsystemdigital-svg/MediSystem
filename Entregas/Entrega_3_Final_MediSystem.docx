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III - Codificación</w:t>
      </w:r>
    </w:p>
    <w:p>
      <w:pPr>
        <w:jc w:val="center"/>
      </w:pPr>
      <w:r>
        <w:t>Proyecto: MediSystem</w:t>
        <w:br/>
        <w:t>Sistema de Gestión Médica Integral</w:t>
      </w:r>
    </w:p>
    <w:p>
      <w:r>
        <w:br/>
        <w:br/>
        <w:br/>
        <w:br/>
        <w:br/>
      </w:r>
    </w:p>
    <w:p>
      <w:pPr>
        <w:jc w:val="center"/>
      </w:pPr>
      <w:r>
        <w:t>Alumno: Rodolfo</w:t>
      </w:r>
    </w:p>
    <w:p>
      <w:pPr>
        <w:jc w:val="center"/>
      </w:pPr>
      <w:r>
        <w:t>Materia: Tecnologías de Programación</w:t>
      </w:r>
    </w:p>
    <w:p>
      <w:pPr>
        <w:jc w:val="center"/>
      </w:pPr>
      <w:r>
        <w:t>Fecha: 12 de Marzo de 2026</w:t>
      </w:r>
    </w:p>
    <w:p>
      <w:r>
        <w:br w:type="page"/>
      </w:r>
    </w:p>
    <w:p>
      <w:pPr>
        <w:pStyle w:val="Heading1"/>
      </w:pPr>
      <w:r>
        <w:t>3.1 Diseño final de la base de datos incluyendo el modelo E-R</w:t>
      </w:r>
    </w:p>
    <w:p>
      <w:r>
        <w:t>A continuación se presenta el diseño relacional de la base de datos, detallando las entidades principales (Roles, Usuarios, Médicos, Pacientes y Citas) y sus relaciones de integridad.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no_sencillo_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Diagrama Entidad-Relación simplificado del sistema MediSystem.</w:t>
      </w:r>
    </w:p>
    <w:p>
      <w:r>
        <w:br w:type="page"/>
      </w:r>
    </w:p>
    <w:p>
      <w:pPr>
        <w:pStyle w:val="Heading1"/>
      </w:pPr>
      <w:r>
        <w:t>3.2 Pantallas finales del sistema con ejemplos de ejecución</w:t>
      </w:r>
    </w:p>
    <w:p>
      <w:r>
        <w:t>Se presentan las capturas de pantalla del sistema en ejecución real, cubriendo los roles de Administrador, Médico y Paciente.</w:t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ashboard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Panel principal del Administrador con resumen de estadísticas.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Gestion_Medi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Interfaz de gestión y administración de la plantilla médica.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Gestion_Paci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Registro y control de expedientes de pacientes.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Gestion_Ci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Control de citas médicas programadas y estados.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Gestion_Usu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Administración de cuentas de usuario y asignación de roles.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ashboard_Med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Vista del Médico con agenda de consultas y pacientes atendidos.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9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Dashboard_Pacie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Captura: Portal del Paciente para consulta de historial y próximas citas.</w:t>
      </w:r>
    </w:p>
    <w:p>
      <w:r>
        <w:br/>
      </w:r>
    </w:p>
    <w:p>
      <w:r>
        <w:br w:type="page"/>
      </w:r>
    </w:p>
    <w:p>
      <w:pPr>
        <w:pStyle w:val="Heading1"/>
      </w:pPr>
      <w:r>
        <w:t>3.3 Diagrama final de la arquitectura</w:t>
      </w:r>
    </w:p>
    <w:p>
      <w:r>
        <w:t>El sistema sigue una arquitectura de tres capas: Frontend (Next.js), Backend API (Node.js/Express con Prisma ORM) y Base de Datos Relacional (PostgreSQL).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Arquitectura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2: Arquitectura tecnológica y flujo de datos de MediSystem.</w:t>
      </w:r>
    </w:p>
    <w:p>
      <w:r>
        <w:br w:type="page"/>
      </w:r>
    </w:p>
    <w:p>
      <w:pPr>
        <w:pStyle w:val="Heading1"/>
      </w:pPr>
      <w:r>
        <w:t>3.4 Muestras del código fuente</w:t>
      </w:r>
    </w:p>
    <w:p>
      <w:r>
        <w:t>Se presentan los fragmentos clave de la implementación.</w:t>
      </w:r>
    </w:p>
    <w:p>
      <w:pPr>
        <w:pStyle w:val="Heading2"/>
      </w:pPr>
      <w:r>
        <w:t>Definición del Esquema de Datos (Prisma)</w:t>
      </w:r>
    </w:p>
    <w:p>
      <w:r>
        <w:rPr>
          <w:rFonts w:ascii="Courier New" w:hAnsi="Courier New"/>
          <w:sz w:val="16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model Role {</w:t>
        <w:br/>
        <w:t xml:space="preserve">  id_rol      Int       @id @default(autoincrement())</w:t>
        <w:br/>
        <w:t xml:space="preserve">  nombre      String    @unique</w:t>
        <w:br/>
        <w:t xml:space="preserve">  descripcion String?</w:t>
        <w:br/>
        <w:t xml:space="preserve">  usuarios    Usuario[]</w:t>
        <w:br/>
        <w:br/>
        <w:t xml:space="preserve">  @@map("roles")</w:t>
        <w:br/>
        <w:t>}</w:t>
        <w:br/>
        <w:br/>
        <w:t>model Usuario {</w:t>
        <w:br/>
        <w:t xml:space="preserve">  id_usuario     Int      @id @default(autoincrement())</w:t>
        <w:br/>
        <w:t xml:space="preserve">  nombre         String</w:t>
        <w:br/>
        <w:t xml:space="preserve">  email          String   @unique</w:t>
        <w:br/>
        <w:t xml:space="preserve">  password       String</w:t>
        <w:br/>
        <w:t xml:space="preserve">  rol_id         Int</w:t>
        <w:br/>
        <w:t xml:space="preserve">  rol            Role     @relation(fields: [rol_id], references: [id_rol])</w:t>
        <w:br/>
        <w:t xml:space="preserve">  activo         Boolean  @default(true)</w:t>
        <w:br/>
        <w:t xml:space="preserve">  fecha_creacion DateTime @default(now())</w:t>
        <w:br/>
        <w:br/>
        <w:t xml:space="preserve">  @@map("usuarios")</w:t>
        <w:br/>
        <w:t>}</w:t>
        <w:br/>
        <w:br/>
        <w:t>model Medico {</w:t>
        <w:br/>
        <w:t xml:space="preserve">  id_medico          Int      @id @default(autoincrement())</w:t>
        <w:br/>
        <w:t xml:space="preserve">  nombre             String</w:t>
        <w:br/>
        <w:t xml:space="preserve">  especialidad       String</w:t>
        <w:br/>
        <w:t xml:space="preserve">  cedula_profesional String   @unique</w:t>
        <w:br/>
        <w:t xml:space="preserve">  telefono           String?</w:t>
        <w:br/>
        <w:t xml:space="preserve">  email              String?</w:t>
        <w:br/>
        <w:t xml:space="preserve">  activo             Boolean  @default(true)</w:t>
        <w:br/>
        <w:t xml:space="preserve">  citas              Cita[]</w:t>
        <w:br/>
        <w:br/>
        <w:t xml:space="preserve">  @@map("medicos")</w:t>
        <w:br/>
        <w:t>}</w:t>
        <w:br/>
        <w:br/>
        <w:t>model Paciente {</w:t>
        <w:br/>
        <w:t xml:space="preserve">  id_paciente      Int      @id @default(autoincrement())</w:t>
        <w:br/>
        <w:t xml:space="preserve">  nombre           String</w:t>
        <w:br/>
        <w:t xml:space="preserve">  fecha_nacimiento DateTime</w:t>
        <w:br/>
        <w:t xml:space="preserve">  telefono         String?</w:t>
        <w:br/>
        <w:t xml:space="preserve">  tipo_sangre      String?</w:t>
        <w:br/>
        <w:t xml:space="preserve">  alergias         String?</w:t>
        <w:br/>
        <w:t xml:space="preserve">  activo           Boolean  @default(true)</w:t>
        <w:br/>
        <w:t xml:space="preserve">  fecha_registro   DateTime @default(now())</w:t>
        <w:br/>
        <w:t xml:space="preserve">  citas            Cita[]</w:t>
        <w:br/>
        <w:br/>
        <w:t xml:space="preserve">  @@map("pacientes")</w:t>
        <w:br/>
        <w:t>}</w:t>
        <w:br/>
        <w:br/>
        <w:t>model Cita {</w:t>
        <w:br/>
        <w:t xml:space="preserve">  id_cita        Int      @id @default(autoincrement())</w:t>
        <w:br/>
        <w:t xml:space="preserve">  medico_id      Int</w:t>
        <w:br/>
        <w:t xml:space="preserve">  medico         Medico   @relation(fields: [medico_id], references: [id_medico])</w:t>
        <w:br/>
        <w:t xml:space="preserve">  paciente_id    Int</w:t>
        <w:br/>
        <w:t xml:space="preserve">  paciente       Paciente @relation(fields: [paciente_id], references: [id_paciente])</w:t>
        <w:br/>
        <w:t xml:space="preserve">  fecha          DateTime</w:t>
        <w:br/>
        <w:t xml:space="preserve">  hora           DateTime</w:t>
        <w:br/>
        <w:t xml:space="preserve">  estado         String   @default("Pendiente")</w:t>
        <w:br/>
        <w:t xml:space="preserve">  motivo         String?</w:t>
        <w:br/>
        <w:t xml:space="preserve">  fecha_creacion DateTime @default(now())</w:t>
        <w:br/>
        <w:br/>
        <w:t xml:space="preserve">  @@map("citas")</w:t>
        <w:br/>
        <w:t>}</w:t>
        <w:br/>
        <w:br/>
        <w:t>... [truncado]</w:t>
      </w:r>
    </w:p>
    <w:p>
      <w:pPr>
        <w:pStyle w:val="Heading2"/>
      </w:pPr>
      <w:r>
        <w:t>Lógica de Rutas y Controladores (Backend)</w:t>
      </w:r>
    </w:p>
    <w:p>
      <w:r>
        <w:rPr>
          <w:rFonts w:ascii="Courier New" w:hAnsi="Courier New"/>
          <w:sz w:val="16"/>
        </w:rPr>
        <w:t>import { Router } from "express";</w:t>
        <w:br/>
        <w:t>import { PrismaClient } from "@prisma/client";</w:t>
        <w:br/>
        <w:t>import bcrypt from "bcrypt";</w:t>
        <w:br/>
        <w:br/>
        <w:t>const router = Router();</w:t>
        <w:br/>
        <w:t>const prisma = new PrismaClient();</w:t>
        <w:br/>
        <w:br/>
        <w:t>const MEDICO_ROLE_NAME = "Medico";</w:t>
        <w:br/>
        <w:t>const DEFAULT_MEDICO_ESPECIALIDAD = "General";</w:t>
        <w:br/>
        <w:br/>
        <w:t>const buildGeneratedCedula = (userId: number) =&gt; `AUTO-MED-${userId}`;</w:t>
        <w:br/>
        <w:br/>
        <w:t>const deactivateMedicoProfileByEmail = async (email?: string | null) =&gt; {</w:t>
        <w:br/>
        <w:t xml:space="preserve">  if (!email) {</w:t>
        <w:br/>
        <w:t xml:space="preserve">    return;</w:t>
        <w:br/>
        <w:t xml:space="preserve">  }</w:t>
        <w:br/>
        <w:br/>
        <w:t xml:space="preserve">  await prisma.medico.updateMany({</w:t>
        <w:br/>
        <w:t xml:space="preserve">    where: { email },</w:t>
        <w:br/>
        <w:t xml:space="preserve">    data: { activo: false },</w:t>
        <w:br/>
        <w:t xml:space="preserve">  });</w:t>
        <w:br/>
        <w:t>};</w:t>
        <w:br/>
        <w:br/>
        <w:t>const syncMedicoProfiles = async () =&gt; {</w:t>
        <w:br/>
        <w:t xml:space="preserve">  const usuariosMedico = await prisma.usuario.findMany({</w:t>
        <w:br/>
        <w:t xml:space="preserve">    where: { rol: { nombre: MEDICO_ROLE_NAME } },</w:t>
        <w:br/>
        <w:t xml:space="preserve">    select: {</w:t>
        <w:br/>
        <w:t xml:space="preserve">      id_usuario: true,</w:t>
        <w:br/>
        <w:t xml:space="preserve">      nombre: true,</w:t>
        <w:br/>
        <w:t xml:space="preserve">      email: true,</w:t>
        <w:br/>
        <w:t xml:space="preserve">      activo: true,</w:t>
        <w:br/>
        <w:t xml:space="preserve">    },</w:t>
        <w:br/>
        <w:t xml:space="preserve">  });</w:t>
        <w:br/>
        <w:br/>
        <w:t xml:space="preserve">  if (usuariosMedico.length === 0) {</w:t>
        <w:br/>
        <w:t xml:space="preserve">    return;</w:t>
        <w:br/>
        <w:t xml:space="preserve">  }</w:t>
        <w:br/>
        <w:br/>
        <w:t xml:space="preserve">  const medicos = await prisma.medico.findMany({</w:t>
        <w:br/>
        <w:t xml:space="preserve">    select: {</w:t>
        <w:br/>
        <w:t xml:space="preserve">      id_medico: true,</w:t>
        <w:br/>
        <w:t xml:space="preserve">      nombre: true,</w:t>
        <w:br/>
        <w:t xml:space="preserve">      email: true,</w:t>
        <w:br/>
        <w:t xml:space="preserve">      activo: true,</w:t>
        <w:br/>
        <w:t xml:space="preserve">    },</w:t>
        <w:br/>
        <w:t xml:space="preserve">  });</w:t>
        <w:br/>
        <w:br/>
        <w:t xml:space="preserve">  const emailsUsuariosMedico = new Set(usuariosMedico.map((usuario) =&gt; usuario.email));</w:t>
        <w:br/>
        <w:br/>
        <w:t xml:space="preserve">  const medicosPorEmail = new Map(</w:t>
        <w:br/>
        <w:t xml:space="preserve">    medicos.filter((medico) =&gt; medico.email).map((medico) =&gt; [medico.email as string, medico]),</w:t>
        <w:br/>
        <w:t xml:space="preserve">  );</w:t>
        <w:br/>
        <w:br/>
        <w:t xml:space="preserve">  for (const medico of medicos) {</w:t>
        <w:br/>
        <w:t xml:space="preserve">    if (medico.email &amp;&amp; !emailsUsuariosMedico.has(medico.email) &amp;&amp; medico.activo) {</w:t>
        <w:br/>
        <w:t xml:space="preserve">      await prisma.medico.update({</w:t>
        <w:br/>
        <w:t xml:space="preserve">        where: { id_medico: medico.id_medico },</w:t>
        <w:br/>
        <w:t xml:space="preserve">        data: { activo: false },</w:t>
        <w:br/>
        <w:t xml:space="preserve">      });</w:t>
        <w:br/>
        <w:t xml:space="preserve">    }</w:t>
        <w:br/>
        <w:t xml:space="preserve">  }</w:t>
        <w:br/>
        <w:br/>
        <w:t xml:space="preserve">  for (const usuario of usuariosMedico) {</w:t>
        <w:br/>
        <w:t xml:space="preserve">    const medicoExistente = medicosPorEmail.get(usuario.email);</w:t>
        <w:br/>
        <w:br/>
        <w:t xml:space="preserve">    if (!medicoExistente) {</w:t>
        <w:br/>
        <w:t xml:space="preserve">      await prisma.medico.create({</w:t>
        <w:br/>
        <w:t xml:space="preserve">        data: {</w:t>
        <w:br/>
        <w:t xml:space="preserve">          nombre: usuario.nombre,</w:t>
        <w:br/>
        <w:t xml:space="preserve">          especialidad: DEFAULT_MEDICO_ESPECIALIDAD,</w:t>
        <w:br/>
        <w:t xml:space="preserve">          cedula_profesional: buildGeneratedCedula(usuario.id_usuario),</w:t>
        <w:br/>
        <w:t xml:space="preserve">          email: usuario.email,</w:t>
        <w:br/>
        <w:t xml:space="preserve">          activo: usuario.activo,</w:t>
        <w:br/>
        <w:t xml:space="preserve">        },</w:t>
        <w:br/>
        <w:t xml:space="preserve">      });</w:t>
        <w:br/>
        <w:t xml:space="preserve">      continue;</w:t>
        <w:br/>
        <w:t xml:space="preserve">    }</w:t>
        <w:br/>
        <w:br/>
        <w:t xml:space="preserve">    if (</w:t>
        <w:br/>
        <w:t xml:space="preserve">      medicoExistente.nombre !== usuario.nombre ||</w:t>
        <w:br/>
        <w:t xml:space="preserve">  </w:t>
        <w:br/>
        <w:t>... [truncado]</w:t>
      </w:r>
    </w:p>
    <w:p>
      <w:r>
        <w:br w:type="page"/>
      </w:r>
    </w:p>
    <w:p>
      <w:pPr>
        <w:pStyle w:val="Heading1"/>
      </w:pPr>
      <w:r>
        <w:t>f) Fuentes bibliográficas o electrónicas</w:t>
      </w:r>
    </w:p>
    <w:p>
      <w:r>
        <w:t>1. Next.js Documentation: https://nextjs.org/docs</w:t>
      </w:r>
    </w:p>
    <w:p>
      <w:r>
        <w:t>2. Prisma ORM Reference: https://www.prisma.io/docs</w:t>
      </w:r>
    </w:p>
    <w:p>
      <w:r>
        <w:t>3. Express.js: https://expressjs.com/</w:t>
      </w:r>
    </w:p>
    <w:p>
      <w:r>
        <w:t>4. PostgreSQL: https://www.postgresql.org/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