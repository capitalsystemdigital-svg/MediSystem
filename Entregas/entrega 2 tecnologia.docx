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650D" w:rsidRPr="009B5AEE" w:rsidRDefault="009B5AEE">
      <w:pPr>
        <w:pStyle w:val="Puesto"/>
        <w:rPr>
          <w:color w:val="auto"/>
        </w:rPr>
      </w:pPr>
      <w:r w:rsidRPr="009B5AEE">
        <w:rPr>
          <w:color w:val="auto"/>
        </w:rPr>
        <w:t>MediSystem – Diseño del Sistema</w:t>
      </w:r>
    </w:p>
    <w:p w:rsidR="0004650D" w:rsidRPr="009B5AEE" w:rsidRDefault="009B5AEE">
      <w:pPr>
        <w:pStyle w:val="Ttulo1"/>
        <w:rPr>
          <w:color w:val="auto"/>
        </w:rPr>
      </w:pPr>
      <w:r w:rsidRPr="009B5AEE">
        <w:rPr>
          <w:color w:val="auto"/>
        </w:rPr>
        <w:t>2. Diseño del Sistema</w:t>
      </w:r>
    </w:p>
    <w:p w:rsidR="0004650D" w:rsidRPr="009B5AEE" w:rsidRDefault="009B5AEE">
      <w:r w:rsidRPr="009B5AEE">
        <w:t>La etapa de diseño del sistema tiene como objetivo definir cómo se construirá técnicamente el sistema MediSystem,</w:t>
      </w:r>
    </w:p>
    <w:p w:rsidR="0004650D" w:rsidRPr="009B5AEE" w:rsidRDefault="009B5AEE">
      <w:r w:rsidRPr="009B5AEE">
        <w:t>estableciendo la estructura de la base de datos, la organización de los componentes del</w:t>
      </w:r>
      <w:r w:rsidRPr="009B5AEE">
        <w:t xml:space="preserve"> software, el diseño visual</w:t>
      </w:r>
    </w:p>
    <w:p w:rsidR="0004650D" w:rsidRPr="009B5AEE" w:rsidRDefault="009B5AEE">
      <w:r w:rsidRPr="009B5AEE">
        <w:t>de la interfaz y la arquitectura que permitirá su funcionamiento.</w:t>
      </w:r>
    </w:p>
    <w:p w:rsidR="0004650D" w:rsidRPr="009B5AEE" w:rsidRDefault="0004650D"/>
    <w:p w:rsidR="0004650D" w:rsidRPr="009B5AEE" w:rsidRDefault="009B5AEE">
      <w:r w:rsidRPr="009B5AEE">
        <w:t>Esta fase traduce los requerimientos identificados en el análisis en estructuras técnicas concretas,</w:t>
      </w:r>
    </w:p>
    <w:p w:rsidR="0004650D" w:rsidRPr="009B5AEE" w:rsidRDefault="009B5AEE">
      <w:r w:rsidRPr="009B5AEE">
        <w:t>permitiendo que el sistema sea implementado de forma organiz</w:t>
      </w:r>
      <w:r w:rsidRPr="009B5AEE">
        <w:t>ada, escalable y segura.</w:t>
      </w:r>
    </w:p>
    <w:p w:rsidR="0004650D" w:rsidRPr="009B5AEE" w:rsidRDefault="009B5AEE">
      <w:pPr>
        <w:pStyle w:val="Ttulo1"/>
        <w:rPr>
          <w:color w:val="auto"/>
        </w:rPr>
      </w:pPr>
      <w:r w:rsidRPr="009B5AEE">
        <w:rPr>
          <w:color w:val="auto"/>
        </w:rPr>
        <w:t>2.1 Diseño de la Base de Datos</w:t>
      </w:r>
    </w:p>
    <w:p w:rsidR="0004650D" w:rsidRPr="009B5AEE" w:rsidRDefault="009B5AEE">
      <w:r w:rsidRPr="009B5AEE">
        <w:t>El sistema MediSystem utilizará una base de datos relacional normalizada con el objetivo de garantizar</w:t>
      </w:r>
    </w:p>
    <w:p w:rsidR="0004650D" w:rsidRPr="009B5AEE" w:rsidRDefault="009B5AEE">
      <w:r w:rsidRPr="009B5AEE">
        <w:t>integridad de datos, evitar duplicidad de información y facilitar consultas eficientes.</w:t>
      </w:r>
    </w:p>
    <w:p w:rsidR="0004650D" w:rsidRPr="009B5AEE" w:rsidRDefault="0004650D"/>
    <w:p w:rsidR="0004650D" w:rsidRPr="009B5AEE" w:rsidRDefault="009B5AEE">
      <w:r w:rsidRPr="009B5AEE">
        <w:t>Entidade</w:t>
      </w:r>
      <w:r w:rsidRPr="009B5AEE">
        <w:t>s principales del sistema:</w:t>
      </w:r>
    </w:p>
    <w:p w:rsidR="0004650D" w:rsidRPr="009B5AEE" w:rsidRDefault="009B5AEE">
      <w:r w:rsidRPr="009B5AEE">
        <w:t>- Roles</w:t>
      </w:r>
    </w:p>
    <w:p w:rsidR="0004650D" w:rsidRPr="009B5AEE" w:rsidRDefault="009B5AEE">
      <w:r w:rsidRPr="009B5AEE">
        <w:t>- Usuarios</w:t>
      </w:r>
    </w:p>
    <w:p w:rsidR="0004650D" w:rsidRPr="009B5AEE" w:rsidRDefault="009B5AEE">
      <w:r w:rsidRPr="009B5AEE">
        <w:t>- Médicos</w:t>
      </w:r>
    </w:p>
    <w:p w:rsidR="0004650D" w:rsidRPr="009B5AEE" w:rsidRDefault="009B5AEE">
      <w:r w:rsidRPr="009B5AEE">
        <w:t>- Pacientes</w:t>
      </w:r>
    </w:p>
    <w:p w:rsidR="0004650D" w:rsidRPr="009B5AEE" w:rsidRDefault="009B5AEE">
      <w:r w:rsidRPr="009B5AEE">
        <w:t>- Citas</w:t>
      </w:r>
    </w:p>
    <w:p w:rsidR="0004650D" w:rsidRPr="009B5AEE" w:rsidRDefault="009B5AEE">
      <w:pPr>
        <w:pStyle w:val="Ttulo1"/>
        <w:rPr>
          <w:color w:val="auto"/>
        </w:rPr>
      </w:pPr>
      <w:r w:rsidRPr="009B5AEE">
        <w:rPr>
          <w:color w:val="auto"/>
        </w:rPr>
        <w:t>Tabla: Roles</w:t>
      </w:r>
    </w:p>
    <w:p w:rsidR="0004650D" w:rsidRPr="009B5AEE" w:rsidRDefault="009B5AEE">
      <w:r w:rsidRPr="009B5AEE">
        <w:t>Campos:</w:t>
      </w:r>
    </w:p>
    <w:p w:rsidR="0004650D" w:rsidRPr="009B5AEE" w:rsidRDefault="009B5AEE">
      <w:r w:rsidRPr="009B5AEE">
        <w:t>id_rol (PK)</w:t>
      </w:r>
    </w:p>
    <w:p w:rsidR="0004650D" w:rsidRPr="009B5AEE" w:rsidRDefault="009B5AEE">
      <w:r w:rsidRPr="009B5AEE">
        <w:t>nombre</w:t>
      </w:r>
    </w:p>
    <w:p w:rsidR="0004650D" w:rsidRPr="009B5AEE" w:rsidRDefault="009B5AEE">
      <w:r w:rsidRPr="009B5AEE">
        <w:lastRenderedPageBreak/>
        <w:t>descripcion</w:t>
      </w:r>
    </w:p>
    <w:p w:rsidR="0004650D" w:rsidRPr="009B5AEE" w:rsidRDefault="009B5AEE">
      <w:pPr>
        <w:pStyle w:val="Ttulo1"/>
        <w:rPr>
          <w:color w:val="auto"/>
        </w:rPr>
      </w:pPr>
      <w:r w:rsidRPr="009B5AEE">
        <w:rPr>
          <w:color w:val="auto"/>
        </w:rPr>
        <w:t>Tabla: Usuarios</w:t>
      </w:r>
    </w:p>
    <w:p w:rsidR="0004650D" w:rsidRPr="009B5AEE" w:rsidRDefault="009B5AEE">
      <w:r w:rsidRPr="009B5AEE">
        <w:t>Campos:</w:t>
      </w:r>
    </w:p>
    <w:p w:rsidR="0004650D" w:rsidRPr="009B5AEE" w:rsidRDefault="009B5AEE">
      <w:r w:rsidRPr="009B5AEE">
        <w:t>id_usuario (PK)</w:t>
      </w:r>
    </w:p>
    <w:p w:rsidR="0004650D" w:rsidRPr="009B5AEE" w:rsidRDefault="009B5AEE">
      <w:r w:rsidRPr="009B5AEE">
        <w:t>nombre</w:t>
      </w:r>
    </w:p>
    <w:p w:rsidR="0004650D" w:rsidRPr="009B5AEE" w:rsidRDefault="009B5AEE">
      <w:r w:rsidRPr="009B5AEE">
        <w:t>email</w:t>
      </w:r>
    </w:p>
    <w:p w:rsidR="0004650D" w:rsidRPr="009B5AEE" w:rsidRDefault="009B5AEE">
      <w:r w:rsidRPr="009B5AEE">
        <w:t>password</w:t>
      </w:r>
    </w:p>
    <w:p w:rsidR="0004650D" w:rsidRPr="009B5AEE" w:rsidRDefault="009B5AEE">
      <w:r w:rsidRPr="009B5AEE">
        <w:t>rol_id (FK)</w:t>
      </w:r>
    </w:p>
    <w:p w:rsidR="0004650D" w:rsidRPr="009B5AEE" w:rsidRDefault="009B5AEE">
      <w:r w:rsidRPr="009B5AEE">
        <w:t>activo</w:t>
      </w:r>
    </w:p>
    <w:p w:rsidR="0004650D" w:rsidRPr="009B5AEE" w:rsidRDefault="009B5AEE">
      <w:r w:rsidRPr="009B5AEE">
        <w:t>fecha_creacion</w:t>
      </w:r>
    </w:p>
    <w:p w:rsidR="0004650D" w:rsidRPr="009B5AEE" w:rsidRDefault="009B5AEE">
      <w:r w:rsidRPr="009B5AEE">
        <w:t xml:space="preserve">Relación: usuarios.rol_id → </w:t>
      </w:r>
      <w:r w:rsidRPr="009B5AEE">
        <w:t>roles.id_rol</w:t>
      </w:r>
    </w:p>
    <w:p w:rsidR="0004650D" w:rsidRPr="009B5AEE" w:rsidRDefault="009B5AEE">
      <w:pPr>
        <w:pStyle w:val="Ttulo1"/>
        <w:rPr>
          <w:color w:val="auto"/>
        </w:rPr>
      </w:pPr>
      <w:r w:rsidRPr="009B5AEE">
        <w:rPr>
          <w:color w:val="auto"/>
        </w:rPr>
        <w:t>Tabla: Médicos</w:t>
      </w:r>
    </w:p>
    <w:p w:rsidR="0004650D" w:rsidRPr="009B5AEE" w:rsidRDefault="009B5AEE">
      <w:r w:rsidRPr="009B5AEE">
        <w:t>Campos:</w:t>
      </w:r>
    </w:p>
    <w:p w:rsidR="0004650D" w:rsidRPr="009B5AEE" w:rsidRDefault="009B5AEE">
      <w:r w:rsidRPr="009B5AEE">
        <w:t>id_medico (PK)</w:t>
      </w:r>
    </w:p>
    <w:p w:rsidR="0004650D" w:rsidRPr="009B5AEE" w:rsidRDefault="009B5AEE">
      <w:r w:rsidRPr="009B5AEE">
        <w:t>nombre</w:t>
      </w:r>
    </w:p>
    <w:p w:rsidR="0004650D" w:rsidRPr="009B5AEE" w:rsidRDefault="009B5AEE">
      <w:r w:rsidRPr="009B5AEE">
        <w:t>especialidad</w:t>
      </w:r>
    </w:p>
    <w:p w:rsidR="0004650D" w:rsidRPr="009B5AEE" w:rsidRDefault="009B5AEE">
      <w:r w:rsidRPr="009B5AEE">
        <w:t>cedula_profesional</w:t>
      </w:r>
    </w:p>
    <w:p w:rsidR="0004650D" w:rsidRPr="009B5AEE" w:rsidRDefault="009B5AEE">
      <w:r w:rsidRPr="009B5AEE">
        <w:t>telefono</w:t>
      </w:r>
    </w:p>
    <w:p w:rsidR="0004650D" w:rsidRPr="009B5AEE" w:rsidRDefault="009B5AEE">
      <w:r w:rsidRPr="009B5AEE">
        <w:t>email</w:t>
      </w:r>
    </w:p>
    <w:p w:rsidR="0004650D" w:rsidRPr="009B5AEE" w:rsidRDefault="009B5AEE">
      <w:r w:rsidRPr="009B5AEE">
        <w:t>activo</w:t>
      </w:r>
    </w:p>
    <w:p w:rsidR="0004650D" w:rsidRPr="009B5AEE" w:rsidRDefault="009B5AEE">
      <w:r w:rsidRPr="009B5AEE">
        <w:t>Regla: la cédula profesional debe ser única.</w:t>
      </w:r>
    </w:p>
    <w:p w:rsidR="0004650D" w:rsidRPr="009B5AEE" w:rsidRDefault="009B5AEE">
      <w:pPr>
        <w:pStyle w:val="Ttulo1"/>
        <w:rPr>
          <w:color w:val="auto"/>
        </w:rPr>
      </w:pPr>
      <w:r w:rsidRPr="009B5AEE">
        <w:rPr>
          <w:color w:val="auto"/>
        </w:rPr>
        <w:t>Tabla: Pacientes</w:t>
      </w:r>
    </w:p>
    <w:p w:rsidR="0004650D" w:rsidRPr="009B5AEE" w:rsidRDefault="009B5AEE">
      <w:r w:rsidRPr="009B5AEE">
        <w:t>Campos:</w:t>
      </w:r>
    </w:p>
    <w:p w:rsidR="0004650D" w:rsidRPr="009B5AEE" w:rsidRDefault="009B5AEE">
      <w:r w:rsidRPr="009B5AEE">
        <w:t>id_paciente (PK)</w:t>
      </w:r>
    </w:p>
    <w:p w:rsidR="0004650D" w:rsidRPr="009B5AEE" w:rsidRDefault="009B5AEE">
      <w:r w:rsidRPr="009B5AEE">
        <w:t>nombre</w:t>
      </w:r>
    </w:p>
    <w:p w:rsidR="0004650D" w:rsidRPr="009B5AEE" w:rsidRDefault="009B5AEE">
      <w:r w:rsidRPr="009B5AEE">
        <w:lastRenderedPageBreak/>
        <w:t>fecha_nacimiento</w:t>
      </w:r>
    </w:p>
    <w:p w:rsidR="0004650D" w:rsidRPr="009B5AEE" w:rsidRDefault="009B5AEE">
      <w:r w:rsidRPr="009B5AEE">
        <w:t>telefono</w:t>
      </w:r>
    </w:p>
    <w:p w:rsidR="0004650D" w:rsidRPr="009B5AEE" w:rsidRDefault="009B5AEE">
      <w:r w:rsidRPr="009B5AEE">
        <w:t>tipo_sangre</w:t>
      </w:r>
    </w:p>
    <w:p w:rsidR="0004650D" w:rsidRPr="009B5AEE" w:rsidRDefault="009B5AEE">
      <w:r w:rsidRPr="009B5AEE">
        <w:t>alergias</w:t>
      </w:r>
    </w:p>
    <w:p w:rsidR="0004650D" w:rsidRPr="009B5AEE" w:rsidRDefault="009B5AEE">
      <w:r w:rsidRPr="009B5AEE">
        <w:t>act</w:t>
      </w:r>
      <w:r w:rsidRPr="009B5AEE">
        <w:t>ivo</w:t>
      </w:r>
    </w:p>
    <w:p w:rsidR="0004650D" w:rsidRPr="009B5AEE" w:rsidRDefault="009B5AEE">
      <w:r w:rsidRPr="009B5AEE">
        <w:t>fecha_registro</w:t>
      </w:r>
    </w:p>
    <w:p w:rsidR="0004650D" w:rsidRPr="009B5AEE" w:rsidRDefault="009B5AEE">
      <w:pPr>
        <w:pStyle w:val="Ttulo1"/>
        <w:rPr>
          <w:color w:val="auto"/>
        </w:rPr>
      </w:pPr>
      <w:r w:rsidRPr="009B5AEE">
        <w:rPr>
          <w:color w:val="auto"/>
        </w:rPr>
        <w:t>Tabla: Citas</w:t>
      </w:r>
    </w:p>
    <w:p w:rsidR="0004650D" w:rsidRPr="009B5AEE" w:rsidRDefault="009B5AEE">
      <w:r w:rsidRPr="009B5AEE">
        <w:t>Campos:</w:t>
      </w:r>
    </w:p>
    <w:p w:rsidR="0004650D" w:rsidRPr="009B5AEE" w:rsidRDefault="009B5AEE">
      <w:r w:rsidRPr="009B5AEE">
        <w:t>id_cita (PK)</w:t>
      </w:r>
    </w:p>
    <w:p w:rsidR="0004650D" w:rsidRPr="009B5AEE" w:rsidRDefault="009B5AEE">
      <w:r w:rsidRPr="009B5AEE">
        <w:t>medico_id (FK)</w:t>
      </w:r>
    </w:p>
    <w:p w:rsidR="0004650D" w:rsidRPr="009B5AEE" w:rsidRDefault="009B5AEE">
      <w:r w:rsidRPr="009B5AEE">
        <w:t>paciente_id (FK)</w:t>
      </w:r>
    </w:p>
    <w:p w:rsidR="0004650D" w:rsidRPr="009B5AEE" w:rsidRDefault="009B5AEE">
      <w:r w:rsidRPr="009B5AEE">
        <w:t>fecha</w:t>
      </w:r>
    </w:p>
    <w:p w:rsidR="0004650D" w:rsidRPr="009B5AEE" w:rsidRDefault="009B5AEE">
      <w:r w:rsidRPr="009B5AEE">
        <w:t>hora</w:t>
      </w:r>
    </w:p>
    <w:p w:rsidR="0004650D" w:rsidRPr="009B5AEE" w:rsidRDefault="009B5AEE">
      <w:r w:rsidRPr="009B5AEE">
        <w:t>estado</w:t>
      </w:r>
    </w:p>
    <w:p w:rsidR="0004650D" w:rsidRPr="009B5AEE" w:rsidRDefault="009B5AEE">
      <w:r w:rsidRPr="009B5AEE">
        <w:t>motivo</w:t>
      </w:r>
    </w:p>
    <w:p w:rsidR="0004650D" w:rsidRPr="009B5AEE" w:rsidRDefault="009B5AEE">
      <w:r w:rsidRPr="009B5AEE">
        <w:t>fecha_creacion</w:t>
      </w:r>
    </w:p>
    <w:p w:rsidR="0004650D" w:rsidRPr="009B5AEE" w:rsidRDefault="009B5AEE">
      <w:r w:rsidRPr="009B5AEE">
        <w:t>Relaciones:</w:t>
      </w:r>
    </w:p>
    <w:p w:rsidR="0004650D" w:rsidRPr="009B5AEE" w:rsidRDefault="009B5AEE">
      <w:r w:rsidRPr="009B5AEE">
        <w:t>citas.medico_id → medicos.id_medico</w:t>
      </w:r>
    </w:p>
    <w:p w:rsidR="0004650D" w:rsidRPr="009B5AEE" w:rsidRDefault="009B5AEE">
      <w:r w:rsidRPr="009B5AEE">
        <w:t>citas.paciente_id → pacientes.id_paciente</w:t>
      </w:r>
    </w:p>
    <w:p w:rsidR="0004650D" w:rsidRPr="009B5AEE" w:rsidRDefault="009B5AEE">
      <w:pPr>
        <w:pStyle w:val="Ttulo1"/>
        <w:rPr>
          <w:color w:val="auto"/>
        </w:rPr>
      </w:pPr>
      <w:r w:rsidRPr="009B5AEE">
        <w:rPr>
          <w:color w:val="auto"/>
        </w:rPr>
        <w:t>2.2 Diccionario de Datos</w:t>
      </w:r>
    </w:p>
    <w:p w:rsidR="0004650D" w:rsidRPr="009B5AEE" w:rsidRDefault="009B5AEE">
      <w:r w:rsidRPr="009B5AEE">
        <w:t xml:space="preserve">El diccionario </w:t>
      </w:r>
      <w:r w:rsidRPr="009B5AEE">
        <w:t>de datos describe cada campo de la base de datos, su tipo, tamaño y propósito.</w:t>
      </w:r>
    </w:p>
    <w:p w:rsidR="0004650D" w:rsidRPr="009B5AEE" w:rsidRDefault="009B5AEE">
      <w:r w:rsidRPr="009B5AEE">
        <w:t>Esto facilita el mantenimiento del sistema y la comprensión de la estructura de información.</w:t>
      </w:r>
    </w:p>
    <w:p w:rsidR="0004650D" w:rsidRPr="009B5AEE" w:rsidRDefault="009B5AEE">
      <w:pPr>
        <w:pStyle w:val="Ttulo1"/>
        <w:rPr>
          <w:color w:val="auto"/>
        </w:rPr>
      </w:pPr>
      <w:r w:rsidRPr="009B5AEE">
        <w:rPr>
          <w:color w:val="auto"/>
        </w:rPr>
        <w:t>Diccionario: Usuarios</w:t>
      </w:r>
    </w:p>
    <w:p w:rsidR="0004650D" w:rsidRPr="009B5AEE" w:rsidRDefault="009B5AEE">
      <w:r w:rsidRPr="009B5AEE">
        <w:t>id_usuario – INT – Identificador único</w:t>
      </w:r>
    </w:p>
    <w:p w:rsidR="0004650D" w:rsidRPr="009B5AEE" w:rsidRDefault="009B5AEE">
      <w:r w:rsidRPr="009B5AEE">
        <w:lastRenderedPageBreak/>
        <w:t>nombre – VARCHAR(100) –</w:t>
      </w:r>
      <w:r w:rsidRPr="009B5AEE">
        <w:t xml:space="preserve"> Nombre completo</w:t>
      </w:r>
    </w:p>
    <w:p w:rsidR="0004650D" w:rsidRPr="009B5AEE" w:rsidRDefault="009B5AEE">
      <w:r w:rsidRPr="009B5AEE">
        <w:t>email – VARCHAR(120) – Correo electrónico</w:t>
      </w:r>
    </w:p>
    <w:p w:rsidR="0004650D" w:rsidRPr="009B5AEE" w:rsidRDefault="009B5AEE">
      <w:r w:rsidRPr="009B5AEE">
        <w:t>password – VARCHAR(255) – Contraseña cifrada</w:t>
      </w:r>
    </w:p>
    <w:p w:rsidR="0004650D" w:rsidRPr="009B5AEE" w:rsidRDefault="009B5AEE">
      <w:r w:rsidRPr="009B5AEE">
        <w:t>rol_id – INT – Rol del usuario</w:t>
      </w:r>
    </w:p>
    <w:p w:rsidR="0004650D" w:rsidRPr="009B5AEE" w:rsidRDefault="009B5AEE">
      <w:r w:rsidRPr="009B5AEE">
        <w:t>activo – BOOLEAN – Estado del usuario</w:t>
      </w:r>
    </w:p>
    <w:p w:rsidR="0004650D" w:rsidRPr="009B5AEE" w:rsidRDefault="009B5AEE">
      <w:r w:rsidRPr="009B5AEE">
        <w:t>fecha_creacion – DATETIME – Fecha de creación</w:t>
      </w:r>
    </w:p>
    <w:p w:rsidR="0004650D" w:rsidRPr="009B5AEE" w:rsidRDefault="009B5AEE">
      <w:pPr>
        <w:pStyle w:val="Ttulo1"/>
        <w:rPr>
          <w:color w:val="auto"/>
        </w:rPr>
      </w:pPr>
      <w:r w:rsidRPr="009B5AEE">
        <w:rPr>
          <w:color w:val="auto"/>
        </w:rPr>
        <w:t>Diccionario: Médicos</w:t>
      </w:r>
    </w:p>
    <w:p w:rsidR="0004650D" w:rsidRPr="009B5AEE" w:rsidRDefault="009B5AEE">
      <w:r w:rsidRPr="009B5AEE">
        <w:t xml:space="preserve">id_medico – INT </w:t>
      </w:r>
      <w:r w:rsidRPr="009B5AEE">
        <w:t>– Identificador del médico</w:t>
      </w:r>
    </w:p>
    <w:p w:rsidR="0004650D" w:rsidRPr="009B5AEE" w:rsidRDefault="009B5AEE">
      <w:r w:rsidRPr="009B5AEE">
        <w:t>nombre – VARCHAR(100) – Nombre completo</w:t>
      </w:r>
    </w:p>
    <w:p w:rsidR="0004650D" w:rsidRPr="009B5AEE" w:rsidRDefault="009B5AEE">
      <w:r w:rsidRPr="009B5AEE">
        <w:t>especialidad – VARCHAR(100) – Especialidad médica</w:t>
      </w:r>
    </w:p>
    <w:p w:rsidR="0004650D" w:rsidRPr="009B5AEE" w:rsidRDefault="009B5AEE">
      <w:r w:rsidRPr="009B5AEE">
        <w:t>cedula_profesional – VARCHAR(20) – Cédula profesional</w:t>
      </w:r>
    </w:p>
    <w:p w:rsidR="0004650D" w:rsidRPr="009B5AEE" w:rsidRDefault="009B5AEE">
      <w:r w:rsidRPr="009B5AEE">
        <w:t>telefono – VARCHAR(20) – Teléfono</w:t>
      </w:r>
    </w:p>
    <w:p w:rsidR="0004650D" w:rsidRPr="009B5AEE" w:rsidRDefault="009B5AEE">
      <w:r w:rsidRPr="009B5AEE">
        <w:t>email – VARCHAR(100) – Correo electrónico</w:t>
      </w:r>
    </w:p>
    <w:p w:rsidR="0004650D" w:rsidRPr="009B5AEE" w:rsidRDefault="009B5AEE">
      <w:r w:rsidRPr="009B5AEE">
        <w:t xml:space="preserve">activo – </w:t>
      </w:r>
      <w:r w:rsidRPr="009B5AEE">
        <w:t>BOOLEAN – Estado</w:t>
      </w:r>
    </w:p>
    <w:p w:rsidR="0004650D" w:rsidRPr="009B5AEE" w:rsidRDefault="009B5AEE">
      <w:pPr>
        <w:pStyle w:val="Ttulo1"/>
        <w:rPr>
          <w:color w:val="auto"/>
        </w:rPr>
      </w:pPr>
      <w:r w:rsidRPr="009B5AEE">
        <w:rPr>
          <w:color w:val="auto"/>
        </w:rPr>
        <w:t>Diccionario: Pacientes</w:t>
      </w:r>
    </w:p>
    <w:p w:rsidR="0004650D" w:rsidRPr="009B5AEE" w:rsidRDefault="009B5AEE">
      <w:r w:rsidRPr="009B5AEE">
        <w:t>id_paciente – INT – Identificador del paciente</w:t>
      </w:r>
    </w:p>
    <w:p w:rsidR="0004650D" w:rsidRPr="009B5AEE" w:rsidRDefault="009B5AEE">
      <w:r w:rsidRPr="009B5AEE">
        <w:t>nombre – VARCHAR(100) – Nombre completo</w:t>
      </w:r>
    </w:p>
    <w:p w:rsidR="0004650D" w:rsidRPr="009B5AEE" w:rsidRDefault="009B5AEE">
      <w:r w:rsidRPr="009B5AEE">
        <w:t>fecha_nacimiento – DATE – Fecha de nacimiento</w:t>
      </w:r>
    </w:p>
    <w:p w:rsidR="0004650D" w:rsidRPr="009B5AEE" w:rsidRDefault="009B5AEE">
      <w:r w:rsidRPr="009B5AEE">
        <w:t>telefono – VARCHAR(20) – Teléfono</w:t>
      </w:r>
    </w:p>
    <w:p w:rsidR="0004650D" w:rsidRPr="009B5AEE" w:rsidRDefault="009B5AEE">
      <w:r w:rsidRPr="009B5AEE">
        <w:t>tipo_sangre – VARCHAR(5) – Tipo de sangre</w:t>
      </w:r>
    </w:p>
    <w:p w:rsidR="0004650D" w:rsidRPr="009B5AEE" w:rsidRDefault="009B5AEE">
      <w:r w:rsidRPr="009B5AEE">
        <w:t>alergias – TEXT – Información de alergias</w:t>
      </w:r>
    </w:p>
    <w:p w:rsidR="0004650D" w:rsidRPr="009B5AEE" w:rsidRDefault="009B5AEE">
      <w:r w:rsidRPr="009B5AEE">
        <w:t>activo – BOOLEAN – Estado del paciente</w:t>
      </w:r>
    </w:p>
    <w:p w:rsidR="0004650D" w:rsidRPr="009B5AEE" w:rsidRDefault="009B5AEE">
      <w:r w:rsidRPr="009B5AEE">
        <w:t>fecha_registro – DATETIME – Registro</w:t>
      </w:r>
    </w:p>
    <w:p w:rsidR="0004650D" w:rsidRPr="009B5AEE" w:rsidRDefault="009B5AEE">
      <w:pPr>
        <w:pStyle w:val="Ttulo1"/>
        <w:rPr>
          <w:color w:val="auto"/>
        </w:rPr>
      </w:pPr>
      <w:r w:rsidRPr="009B5AEE">
        <w:rPr>
          <w:color w:val="auto"/>
        </w:rPr>
        <w:t>Diccionario: Citas</w:t>
      </w:r>
    </w:p>
    <w:p w:rsidR="0004650D" w:rsidRPr="009B5AEE" w:rsidRDefault="009B5AEE">
      <w:r w:rsidRPr="009B5AEE">
        <w:t>id_cita – INT – Identificador de la cita</w:t>
      </w:r>
    </w:p>
    <w:p w:rsidR="0004650D" w:rsidRPr="009B5AEE" w:rsidRDefault="009B5AEE">
      <w:r w:rsidRPr="009B5AEE">
        <w:lastRenderedPageBreak/>
        <w:t>medico_id – INT – Médico asignado</w:t>
      </w:r>
    </w:p>
    <w:p w:rsidR="0004650D" w:rsidRPr="009B5AEE" w:rsidRDefault="009B5AEE">
      <w:r w:rsidRPr="009B5AEE">
        <w:t>paciente_id – INT – Paciente asignado</w:t>
      </w:r>
    </w:p>
    <w:p w:rsidR="0004650D" w:rsidRPr="009B5AEE" w:rsidRDefault="009B5AEE">
      <w:r w:rsidRPr="009B5AEE">
        <w:t xml:space="preserve">fecha </w:t>
      </w:r>
      <w:r w:rsidRPr="009B5AEE">
        <w:t>– DATE – Fecha de la cita</w:t>
      </w:r>
    </w:p>
    <w:p w:rsidR="0004650D" w:rsidRPr="009B5AEE" w:rsidRDefault="009B5AEE">
      <w:r w:rsidRPr="009B5AEE">
        <w:t>hora – TIME – Hora de la cita</w:t>
      </w:r>
    </w:p>
    <w:p w:rsidR="0004650D" w:rsidRPr="009B5AEE" w:rsidRDefault="009B5AEE">
      <w:r w:rsidRPr="009B5AEE">
        <w:t>estado – VARCHAR(20) – Estado de la cita</w:t>
      </w:r>
    </w:p>
    <w:p w:rsidR="0004650D" w:rsidRPr="009B5AEE" w:rsidRDefault="009B5AEE">
      <w:r w:rsidRPr="009B5AEE">
        <w:t>motivo – TEXT – Motivo de consulta</w:t>
      </w:r>
    </w:p>
    <w:p w:rsidR="0004650D" w:rsidRPr="009B5AEE" w:rsidRDefault="009B5AEE">
      <w:r w:rsidRPr="009B5AEE">
        <w:t>fecha_creacion – DATETIME – Registro</w:t>
      </w:r>
    </w:p>
    <w:p w:rsidR="0004650D" w:rsidRPr="009B5AEE" w:rsidRDefault="009B5AEE">
      <w:pPr>
        <w:pStyle w:val="Ttulo1"/>
        <w:rPr>
          <w:color w:val="auto"/>
        </w:rPr>
      </w:pPr>
      <w:r w:rsidRPr="009B5AEE">
        <w:rPr>
          <w:color w:val="auto"/>
        </w:rPr>
        <w:t>2.3 Prototipo / Mockup</w:t>
      </w:r>
    </w:p>
    <w:p w:rsidR="0004650D" w:rsidRPr="009B5AEE" w:rsidRDefault="009B5AEE">
      <w:r w:rsidRPr="009B5AEE">
        <w:t>Pantallas principales del sistema:</w:t>
      </w:r>
    </w:p>
    <w:p w:rsidR="0004650D" w:rsidRPr="009B5AEE" w:rsidRDefault="0004650D"/>
    <w:p w:rsidR="0004650D" w:rsidRPr="009B5AEE" w:rsidRDefault="009B5AEE">
      <w:r w:rsidRPr="009B5AEE">
        <w:t>1. Login</w:t>
      </w:r>
    </w:p>
    <w:p w:rsidR="0004650D" w:rsidRPr="009B5AEE" w:rsidRDefault="009B5AEE">
      <w:r w:rsidRPr="009B5AEE">
        <w:t xml:space="preserve">Campos de correo </w:t>
      </w:r>
      <w:r w:rsidRPr="009B5AEE">
        <w:t>electrónico y contraseña.</w:t>
      </w:r>
    </w:p>
    <w:p w:rsidR="0004650D" w:rsidRPr="009B5AEE" w:rsidRDefault="009B5AEE">
      <w:r w:rsidRPr="009B5AEE">
        <w:t>Botón de iniciar sesión.</w:t>
      </w:r>
    </w:p>
    <w:p w:rsidR="0004650D" w:rsidRPr="009B5AEE" w:rsidRDefault="0004650D"/>
    <w:p w:rsidR="0004650D" w:rsidRPr="009B5AEE" w:rsidRDefault="009B5AEE">
      <w:r w:rsidRPr="009B5AEE">
        <w:t>2. Dashboard Administrador</w:t>
      </w:r>
    </w:p>
    <w:p w:rsidR="0004650D" w:rsidRPr="009B5AEE" w:rsidRDefault="009B5AEE">
      <w:r w:rsidRPr="009B5AEE">
        <w:t>Panel con estadísticas:</w:t>
      </w:r>
    </w:p>
    <w:p w:rsidR="0004650D" w:rsidRPr="009B5AEE" w:rsidRDefault="009B5AEE">
      <w:r w:rsidRPr="009B5AEE">
        <w:t>- Total médicos</w:t>
      </w:r>
    </w:p>
    <w:p w:rsidR="0004650D" w:rsidRPr="009B5AEE" w:rsidRDefault="009B5AEE">
      <w:r w:rsidRPr="009B5AEE">
        <w:t>- Total pacientes</w:t>
      </w:r>
    </w:p>
    <w:p w:rsidR="0004650D" w:rsidRPr="009B5AEE" w:rsidRDefault="009B5AEE">
      <w:r w:rsidRPr="009B5AEE">
        <w:t>- Citas del día</w:t>
      </w:r>
    </w:p>
    <w:p w:rsidR="0004650D" w:rsidRPr="009B5AEE" w:rsidRDefault="0004650D"/>
    <w:p w:rsidR="0004650D" w:rsidRPr="009B5AEE" w:rsidRDefault="009B5AEE">
      <w:r w:rsidRPr="009B5AEE">
        <w:t>3. Gestión de Pacientes</w:t>
      </w:r>
    </w:p>
    <w:p w:rsidR="0004650D" w:rsidRPr="009B5AEE" w:rsidRDefault="009B5AEE">
      <w:r w:rsidRPr="009B5AEE">
        <w:t>Lista de pacientes con opciones:</w:t>
      </w:r>
    </w:p>
    <w:p w:rsidR="0004650D" w:rsidRPr="009B5AEE" w:rsidRDefault="009B5AEE">
      <w:r w:rsidRPr="009B5AEE">
        <w:t>- Crear</w:t>
      </w:r>
    </w:p>
    <w:p w:rsidR="0004650D" w:rsidRPr="009B5AEE" w:rsidRDefault="009B5AEE">
      <w:r w:rsidRPr="009B5AEE">
        <w:t>- Editar</w:t>
      </w:r>
    </w:p>
    <w:p w:rsidR="0004650D" w:rsidRPr="009B5AEE" w:rsidRDefault="009B5AEE">
      <w:r w:rsidRPr="009B5AEE">
        <w:t>- Eliminar</w:t>
      </w:r>
    </w:p>
    <w:p w:rsidR="0004650D" w:rsidRPr="009B5AEE" w:rsidRDefault="0004650D"/>
    <w:p w:rsidR="0004650D" w:rsidRPr="009B5AEE" w:rsidRDefault="009B5AEE">
      <w:r w:rsidRPr="009B5AEE">
        <w:lastRenderedPageBreak/>
        <w:t xml:space="preserve">4. Agenda de </w:t>
      </w:r>
      <w:r w:rsidRPr="009B5AEE">
        <w:t>Citas</w:t>
      </w:r>
    </w:p>
    <w:p w:rsidR="0004650D" w:rsidRPr="009B5AEE" w:rsidRDefault="009B5AEE">
      <w:r w:rsidRPr="009B5AEE">
        <w:t>Calendario donde la recepcionista puede agendar, modificar o cancelar citas.</w:t>
      </w:r>
    </w:p>
    <w:p w:rsidR="0004650D" w:rsidRPr="009B5AEE" w:rsidRDefault="0004650D"/>
    <w:p w:rsidR="0004650D" w:rsidRPr="009B5AEE" w:rsidRDefault="009B5AEE">
      <w:r w:rsidRPr="009B5AEE">
        <w:t>5. Dashboard Médico</w:t>
      </w:r>
    </w:p>
    <w:p w:rsidR="0004650D" w:rsidRPr="009B5AEE" w:rsidRDefault="009B5AEE">
      <w:r w:rsidRPr="009B5AEE">
        <w:t>Lista de citas del día con nombre del paciente y motivo de consulta.</w:t>
      </w:r>
    </w:p>
    <w:p w:rsidR="0004650D" w:rsidRPr="009B5AEE" w:rsidRDefault="009B5AEE">
      <w:pPr>
        <w:pStyle w:val="Ttulo1"/>
        <w:rPr>
          <w:color w:val="auto"/>
        </w:rPr>
      </w:pPr>
      <w:r w:rsidRPr="009B5AEE">
        <w:rPr>
          <w:color w:val="auto"/>
        </w:rPr>
        <w:t>2.4 Arquitectura de Software</w:t>
      </w:r>
    </w:p>
    <w:p w:rsidR="0004650D" w:rsidRPr="009B5AEE" w:rsidRDefault="009B5AEE">
      <w:r w:rsidRPr="009B5AEE">
        <w:t>El sistema utilizará una arquitectura de tres capas.</w:t>
      </w:r>
    </w:p>
    <w:p w:rsidR="0004650D" w:rsidRPr="009B5AEE" w:rsidRDefault="0004650D"/>
    <w:p w:rsidR="0004650D" w:rsidRPr="009B5AEE" w:rsidRDefault="009B5AEE">
      <w:r w:rsidRPr="009B5AEE">
        <w:t>Capa de Presentación (Frontend)</w:t>
      </w:r>
    </w:p>
    <w:p w:rsidR="0004650D" w:rsidRPr="009B5AEE" w:rsidRDefault="009B5AEE">
      <w:r w:rsidRPr="009B5AEE">
        <w:t>Responsable de la interfaz del usuario.</w:t>
      </w:r>
    </w:p>
    <w:p w:rsidR="0004650D" w:rsidRPr="009B5AEE" w:rsidRDefault="009B5AEE">
      <w:r w:rsidRPr="009B5AEE">
        <w:t>Tecnologías posibles: React, Next.js, TailwindCSS.</w:t>
      </w:r>
    </w:p>
    <w:p w:rsidR="0004650D" w:rsidRPr="009B5AEE" w:rsidRDefault="0004650D"/>
    <w:p w:rsidR="0004650D" w:rsidRPr="009B5AEE" w:rsidRDefault="009B5AEE">
      <w:r w:rsidRPr="009B5AEE">
        <w:t>Capa de Lógica de Negocio (Backend)</w:t>
      </w:r>
    </w:p>
    <w:p w:rsidR="0004650D" w:rsidRPr="009B5AEE" w:rsidRDefault="009B5AEE">
      <w:r w:rsidRPr="009B5AEE">
        <w:t>Procesa las reglas del sistema.</w:t>
      </w:r>
    </w:p>
    <w:p w:rsidR="0004650D" w:rsidRPr="009B5AEE" w:rsidRDefault="009B5AEE">
      <w:r w:rsidRPr="009B5AEE">
        <w:t>Tecnologías: Node.js, Express, Prisma ORM.</w:t>
      </w:r>
    </w:p>
    <w:p w:rsidR="0004650D" w:rsidRPr="009B5AEE" w:rsidRDefault="0004650D"/>
    <w:p w:rsidR="0004650D" w:rsidRPr="009B5AEE" w:rsidRDefault="009B5AEE">
      <w:r w:rsidRPr="009B5AEE">
        <w:t>Capa de Datos</w:t>
      </w:r>
    </w:p>
    <w:p w:rsidR="0004650D" w:rsidRPr="009B5AEE" w:rsidRDefault="009B5AEE">
      <w:r w:rsidRPr="009B5AEE">
        <w:t>Encarg</w:t>
      </w:r>
      <w:r w:rsidRPr="009B5AEE">
        <w:t>ada del almacenamiento de la información.</w:t>
      </w:r>
    </w:p>
    <w:p w:rsidR="009B5AEE" w:rsidRDefault="009B5AEE">
      <w:proofErr w:type="spellStart"/>
      <w:r w:rsidRPr="009B5AEE">
        <w:t>Tecnología</w:t>
      </w:r>
      <w:proofErr w:type="spellEnd"/>
      <w:r w:rsidRPr="009B5AEE">
        <w:t xml:space="preserve">: </w:t>
      </w:r>
      <w:proofErr w:type="spellStart"/>
      <w:r w:rsidRPr="009B5AEE">
        <w:t>PostgreSQL</w:t>
      </w:r>
      <w:proofErr w:type="spellEnd"/>
      <w:r w:rsidRPr="009B5AEE">
        <w:t>.</w:t>
      </w:r>
    </w:p>
    <w:p w:rsidR="0004650D" w:rsidRPr="009B5AEE" w:rsidRDefault="009B5AEE">
      <w:r>
        <w:br w:type="page"/>
      </w:r>
      <w:bookmarkStart w:id="0" w:name="_GoBack"/>
      <w:bookmarkEnd w:id="0"/>
    </w:p>
    <w:p w:rsidR="0004650D" w:rsidRPr="009B5AEE" w:rsidRDefault="009B5AEE">
      <w:pPr>
        <w:pStyle w:val="Ttulo1"/>
        <w:rPr>
          <w:color w:val="auto"/>
        </w:rPr>
      </w:pPr>
      <w:r w:rsidRPr="009B5AEE">
        <w:rPr>
          <w:color w:val="auto"/>
        </w:rPr>
        <w:lastRenderedPageBreak/>
        <w:t>Fuentes Bibliográficas</w:t>
      </w:r>
    </w:p>
    <w:p w:rsidR="0004650D" w:rsidRPr="009B5AEE" w:rsidRDefault="0004650D"/>
    <w:sectPr w:rsidR="0004650D" w:rsidRPr="009B5A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50D"/>
    <w:rsid w:val="0006063C"/>
    <w:rsid w:val="0015074B"/>
    <w:rsid w:val="0029639D"/>
    <w:rsid w:val="00326F90"/>
    <w:rsid w:val="009B5A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6E3F2DD-E5DF-4FDB-AB07-74E73935B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828CED-856B-4EF1-BF8C-2473C6F99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602</Words>
  <Characters>3312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3907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2</cp:revision>
  <dcterms:created xsi:type="dcterms:W3CDTF">2026-03-06T19:33:00Z</dcterms:created>
  <dcterms:modified xsi:type="dcterms:W3CDTF">2026-03-06T19:33:00Z</dcterms:modified>
  <cp:category/>
</cp:coreProperties>
</file>